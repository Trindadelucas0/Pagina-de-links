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LH Portas</w:t>
      </w:r>
    </w:p>
    <w:p>
      <w:pPr>
        <w:jc w:val="center"/>
      </w:pPr>
      <w:r>
        <w:rPr>
          <w:b/>
        </w:rPr>
        <w:t>Resumo Tecnico do Ecossistema Digital</w:t>
      </w:r>
    </w:p>
    <w:p>
      <w:pPr>
        <w:jc w:val="center"/>
      </w:pPr>
      <w:r>
        <w:rPr>
          <w:b w:val="0"/>
        </w:rPr>
        <w:t>Cliente: LH Portas  |  Data: 06/07/2026</w:t>
      </w:r>
    </w:p>
    <w:p/>
    <w:p>
      <w:r>
        <w:rPr>
          <w:b w:val="0"/>
        </w:rPr>
        <w:t>Secoes 1 a 4 por fase (sem valores). Precificacao consolidada somente ao final do documento.</w:t>
      </w:r>
    </w:p>
    <w:p>
      <w:r>
        <w:br w:type="page"/>
      </w:r>
    </w:p>
    <w:p>
      <w:pPr>
        <w:pStyle w:val="Heading1"/>
      </w:pPr>
      <w:r>
        <w:t>Fase 1 — Mini site profissional para presenca digital</w:t>
      </w:r>
    </w:p>
    <w:p>
      <w:pPr>
        <w:pStyle w:val="Heading2"/>
      </w:pPr>
      <w:r>
        <w:t>1. Resumo do Projeto</w:t>
      </w:r>
    </w:p>
    <w:p>
      <w:r>
        <w:rPr>
          <w:b w:val="0"/>
        </w:rPr>
        <w:t>Nome do projeto: LH Portas — Mini site profissional para presenca digital</w:t>
      </w:r>
    </w:p>
    <w:p>
      <w:r>
        <w:rPr>
          <w:b w:val="0"/>
        </w:rPr>
        <w:t>Objetivo de negocio: Estabelecer a presenca digital profissional da LH Portas — identidade, servicos e canais de contato. Primeiro passo da transformacao digital.</w:t>
      </w:r>
    </w:p>
    <w:p>
      <w:r>
        <w:rPr>
          <w:b w:val="0"/>
        </w:rPr>
        <w:t>Tipo de sistema: Mini site estatico profissional — mobile-first, identidade da marca.</w:t>
      </w:r>
    </w:p>
    <w:p>
      <w:pPr>
        <w:pStyle w:val="Heading2"/>
      </w:pPr>
      <w:r>
        <w:t>2. Escopo Funcional</w:t>
      </w:r>
    </w:p>
    <w:p>
      <w:r>
        <w:rPr>
          <w:b/>
        </w:rPr>
        <w:t>A — Identidade e perfil</w:t>
      </w:r>
    </w:p>
    <w:p>
      <w:r>
        <w:rPr>
          <w:b w:val="0"/>
        </w:rPr>
        <w:t>Adaptacao visual; hero; 3-4 servicos; tema claro/escuro.</w:t>
      </w:r>
    </w:p>
    <w:p>
      <w:r>
        <w:rPr>
          <w:b/>
        </w:rPr>
        <w:t>B — Contato e conversao</w:t>
      </w:r>
    </w:p>
    <w:p>
      <w:r>
        <w:rPr>
          <w:b w:val="0"/>
        </w:rPr>
        <w:t>Ate 6 CTAs; WhatsApp; icones sociais; animacoes mobile.</w:t>
      </w:r>
    </w:p>
    <w:p>
      <w:r>
        <w:rPr>
          <w:b/>
        </w:rPr>
        <w:t>C — SEO e metricas</w:t>
      </w:r>
    </w:p>
    <w:p>
      <w:r>
        <w:rPr>
          <w:b w:val="0"/>
        </w:rPr>
        <w:t>Meta tags, Open Graph, GA4 com eventos de clique.</w:t>
      </w:r>
    </w:p>
    <w:p>
      <w:r>
        <w:rPr>
          <w:b/>
        </w:rPr>
        <w:t>D — Publicacao</w:t>
      </w:r>
    </w:p>
    <w:p>
      <w:r>
        <w:rPr>
          <w:b w:val="0"/>
        </w:rPr>
        <w:t>Deploy SSL, DNS, testes mobile, 1 rodada ajustes.</w:t>
      </w:r>
    </w:p>
    <w:p>
      <w:pPr>
        <w:pStyle w:val="Heading2"/>
      </w:pPr>
      <w:r>
        <w:t>3. Stack Tecnica Sugerida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4320"/>
          </w:tcPr>
          <w:p>
            <w:r>
              <w:t>HTML5 + CSS3 + JS vanilla</w:t>
            </w:r>
          </w:p>
        </w:tc>
        <w:tc>
          <w:tcPr>
            <w:tcW w:type="dxa" w:w="4320"/>
          </w:tcPr>
          <w:p>
            <w:r>
              <w:t>Leve, rapido, sem dependencia de build.</w:t>
            </w:r>
          </w:p>
        </w:tc>
      </w:tr>
      <w:tr>
        <w:tc>
          <w:tcPr>
            <w:tcW w:type="dxa" w:w="4320"/>
          </w:tcPr>
          <w:p>
            <w:r>
              <w:t>Font Awesome + Google Fonts</w:t>
            </w:r>
          </w:p>
        </w:tc>
        <w:tc>
          <w:tcPr>
            <w:tcW w:type="dxa" w:w="4320"/>
          </w:tcPr>
          <w:p>
            <w:r>
              <w:t>Icones e tipografia profissional.</w:t>
            </w:r>
          </w:p>
        </w:tc>
      </w:tr>
      <w:tr>
        <w:tc>
          <w:tcPr>
            <w:tcW w:type="dxa" w:w="4320"/>
          </w:tcPr>
          <w:p>
            <w:r>
              <w:t>Netlify / Vercel + GA4</w:t>
            </w:r>
          </w:p>
        </w:tc>
        <w:tc>
          <w:tcPr>
            <w:tcW w:type="dxa" w:w="4320"/>
          </w:tcPr>
          <w:p>
            <w:r>
              <w:t>Hospedagem e metricas.</w:t>
            </w:r>
          </w:p>
        </w:tc>
      </w:tr>
    </w:tbl>
    <w:p/>
    <w:p>
      <w:pPr>
        <w:pStyle w:val="Heading2"/>
      </w:pPr>
      <w:r>
        <w:t>4. Estimativa de Tempo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Tempo</w:t>
            </w:r>
          </w:p>
        </w:tc>
      </w:tr>
      <w:tr>
        <w:tc>
          <w:tcPr>
            <w:tcW w:type="dxa" w:w="4320"/>
          </w:tcPr>
          <w:p>
            <w:r>
              <w:t>Alinhamento e assets</w:t>
            </w:r>
          </w:p>
        </w:tc>
        <w:tc>
          <w:tcPr>
            <w:tcW w:type="dxa" w:w="4320"/>
          </w:tcPr>
          <w:p>
            <w:r>
              <w:t>2 horas</w:t>
            </w:r>
          </w:p>
        </w:tc>
      </w:tr>
      <w:tr>
        <w:tc>
          <w:tcPr>
            <w:tcW w:type="dxa" w:w="4320"/>
          </w:tcPr>
          <w:p>
            <w:r>
              <w:t>Identidade + hero + servicos</w:t>
            </w:r>
          </w:p>
        </w:tc>
        <w:tc>
          <w:tcPr>
            <w:tcW w:type="dxa" w:w="4320"/>
          </w:tcPr>
          <w:p>
            <w:r>
              <w:t>5 horas</w:t>
            </w:r>
          </w:p>
        </w:tc>
      </w:tr>
      <w:tr>
        <w:tc>
          <w:tcPr>
            <w:tcW w:type="dxa" w:w="4320"/>
          </w:tcPr>
          <w:p>
            <w:r>
              <w:t>CTAs</w:t>
            </w:r>
          </w:p>
        </w:tc>
        <w:tc>
          <w:tcPr>
            <w:tcW w:type="dxa" w:w="4320"/>
          </w:tcPr>
          <w:p>
            <w:r>
              <w:t>2 horas</w:t>
            </w:r>
          </w:p>
        </w:tc>
      </w:tr>
      <w:tr>
        <w:tc>
          <w:tcPr>
            <w:tcW w:type="dxa" w:w="4320"/>
          </w:tcPr>
          <w:p>
            <w:r>
              <w:t>SEO + GA4</w:t>
            </w:r>
          </w:p>
        </w:tc>
        <w:tc>
          <w:tcPr>
            <w:tcW w:type="dxa" w:w="4320"/>
          </w:tcPr>
          <w:p>
            <w:r>
              <w:t>4 horas</w:t>
            </w:r>
          </w:p>
        </w:tc>
      </w:tr>
      <w:tr>
        <w:tc>
          <w:tcPr>
            <w:tcW w:type="dxa" w:w="4320"/>
          </w:tcPr>
          <w:p>
            <w:r>
              <w:t>Deploy + DNS</w:t>
            </w:r>
          </w:p>
        </w:tc>
        <w:tc>
          <w:tcPr>
            <w:tcW w:type="dxa" w:w="4320"/>
          </w:tcPr>
          <w:p>
            <w:r>
              <w:t>3 horas</w:t>
            </w:r>
          </w:p>
        </w:tc>
      </w:tr>
      <w:tr>
        <w:tc>
          <w:tcPr>
            <w:tcW w:type="dxa" w:w="4320"/>
          </w:tcPr>
          <w:p>
            <w:r>
              <w:t>Testes + ajustes</w:t>
            </w:r>
          </w:p>
        </w:tc>
        <w:tc>
          <w:tcPr>
            <w:tcW w:type="dxa" w:w="4320"/>
          </w:tcPr>
          <w:p>
            <w:r>
              <w:t>4 horas</w:t>
            </w:r>
          </w:p>
        </w:tc>
      </w:tr>
      <w:tr>
        <w:tc>
          <w:tcPr>
            <w:tcW w:type="dxa" w:w="4320"/>
          </w:tcPr>
          <w:p>
            <w:r>
              <w:t>Total da fase</w:t>
            </w:r>
          </w:p>
        </w:tc>
        <w:tc>
          <w:tcPr>
            <w:tcW w:type="dxa" w:w="4320"/>
          </w:tcPr>
          <w:p>
            <w:r>
              <w:t>20 horas</w:t>
            </w:r>
          </w:p>
        </w:tc>
      </w:tr>
    </w:tbl>
    <w:p/>
    <w:p>
      <w:r>
        <w:br w:type="page"/>
      </w:r>
    </w:p>
    <w:p>
      <w:pPr>
        <w:pStyle w:val="Heading1"/>
      </w:pPr>
      <w:r>
        <w:t>Fase 2 — Landing page de campanha</w:t>
      </w:r>
    </w:p>
    <w:p>
      <w:pPr>
        <w:pStyle w:val="Heading2"/>
      </w:pPr>
      <w:r>
        <w:t>1. Resumo do Projeto</w:t>
      </w:r>
    </w:p>
    <w:p>
      <w:r>
        <w:rPr>
          <w:b w:val="0"/>
        </w:rPr>
        <w:t>Nome do projeto: LH Portas — Landing page de campanha</w:t>
      </w:r>
    </w:p>
    <w:p>
      <w:r>
        <w:rPr>
          <w:b w:val="0"/>
        </w:rPr>
        <w:t>Objetivo de negocio: Converter trafego de anuncios em leads com CTA unico e foco em conversao.</w:t>
      </w:r>
    </w:p>
    <w:p>
      <w:r>
        <w:rPr>
          <w:b w:val="0"/>
        </w:rPr>
        <w:t>Tipo de sistema: Pagina estatica de alta conversao para trafego pago.</w:t>
      </w:r>
    </w:p>
    <w:p>
      <w:pPr>
        <w:pStyle w:val="Heading2"/>
      </w:pPr>
      <w:r>
        <w:t>2. Escopo Funcional</w:t>
      </w:r>
    </w:p>
    <w:p>
      <w:r>
        <w:rPr>
          <w:b/>
        </w:rPr>
        <w:t>A — Conversao</w:t>
      </w:r>
    </w:p>
    <w:p>
      <w:r>
        <w:rPr>
          <w:b w:val="0"/>
        </w:rPr>
        <w:t>Hero, problema/solucao, beneficios, prova social, CTA final.</w:t>
      </w:r>
    </w:p>
    <w:p>
      <w:r>
        <w:rPr>
          <w:b/>
        </w:rPr>
        <w:t>B — Captura</w:t>
      </w:r>
    </w:p>
    <w:p>
      <w:r>
        <w:rPr>
          <w:b w:val="0"/>
        </w:rPr>
        <w:t>Formulario leads; UTM; evento conversao GA4.</w:t>
      </w:r>
    </w:p>
    <w:p>
      <w:r>
        <w:rPr>
          <w:b/>
        </w:rPr>
        <w:t>C — Visual</w:t>
      </w:r>
    </w:p>
    <w:p>
      <w:r>
        <w:rPr>
          <w:b w:val="0"/>
        </w:rPr>
        <w:t>Layout premium, animacoes suaves, mobile perfeito.</w:t>
      </w:r>
    </w:p>
    <w:p>
      <w:pPr>
        <w:pStyle w:val="Heading2"/>
      </w:pPr>
      <w:r>
        <w:t>3. Stack Tecnica Sugerida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4320"/>
          </w:tcPr>
          <w:p>
            <w:r>
              <w:t>HTML5 + Tailwind CSS</w:t>
            </w:r>
          </w:p>
        </w:tc>
        <w:tc>
          <w:tcPr>
            <w:tcW w:type="dxa" w:w="4320"/>
          </w:tcPr>
          <w:p>
            <w:r>
              <w:t>Layout premium responsivo.</w:t>
            </w:r>
          </w:p>
        </w:tc>
      </w:tr>
      <w:tr>
        <w:tc>
          <w:tcPr>
            <w:tcW w:type="dxa" w:w="4320"/>
          </w:tcPr>
          <w:p>
            <w:r>
              <w:t>Netlify Forms / Formspree</w:t>
            </w:r>
          </w:p>
        </w:tc>
        <w:tc>
          <w:tcPr>
            <w:tcW w:type="dxa" w:w="4320"/>
          </w:tcPr>
          <w:p>
            <w:r>
              <w:t>Captura sem backend no MVP.</w:t>
            </w:r>
          </w:p>
        </w:tc>
      </w:tr>
      <w:tr>
        <w:tc>
          <w:tcPr>
            <w:tcW w:type="dxa" w:w="4320"/>
          </w:tcPr>
          <w:p>
            <w:r>
              <w:t>GA4 + pixels</w:t>
            </w:r>
          </w:p>
        </w:tc>
        <w:tc>
          <w:tcPr>
            <w:tcW w:type="dxa" w:w="4320"/>
          </w:tcPr>
          <w:p>
            <w:r>
              <w:t>Conversao Ads.</w:t>
            </w:r>
          </w:p>
        </w:tc>
      </w:tr>
    </w:tbl>
    <w:p/>
    <w:p>
      <w:pPr>
        <w:pStyle w:val="Heading2"/>
      </w:pPr>
      <w:r>
        <w:t>4. Estimativa de Tempo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Tempo</w:t>
            </w:r>
          </w:p>
        </w:tc>
      </w:tr>
      <w:tr>
        <w:tc>
          <w:tcPr>
            <w:tcW w:type="dxa" w:w="4320"/>
          </w:tcPr>
          <w:p>
            <w:r>
              <w:t>Briefing e copy</w:t>
            </w:r>
          </w:p>
        </w:tc>
        <w:tc>
          <w:tcPr>
            <w:tcW w:type="dxa" w:w="4320"/>
          </w:tcPr>
          <w:p>
            <w:r>
              <w:t>4 horas</w:t>
            </w:r>
          </w:p>
        </w:tc>
      </w:tr>
      <w:tr>
        <w:tc>
          <w:tcPr>
            <w:tcW w:type="dxa" w:w="4320"/>
          </w:tcPr>
          <w:p>
            <w:r>
              <w:t>Layout + animacoes</w:t>
            </w:r>
          </w:p>
        </w:tc>
        <w:tc>
          <w:tcPr>
            <w:tcW w:type="dxa" w:w="4320"/>
          </w:tcPr>
          <w:p>
            <w:r>
              <w:t>12 horas</w:t>
            </w:r>
          </w:p>
        </w:tc>
      </w:tr>
      <w:tr>
        <w:tc>
          <w:tcPr>
            <w:tcW w:type="dxa" w:w="4320"/>
          </w:tcPr>
          <w:p>
            <w:r>
              <w:t>Formulario</w:t>
            </w:r>
          </w:p>
        </w:tc>
        <w:tc>
          <w:tcPr>
            <w:tcW w:type="dxa" w:w="4320"/>
          </w:tcPr>
          <w:p>
            <w:r>
              <w:t>6 horas</w:t>
            </w:r>
          </w:p>
        </w:tc>
      </w:tr>
      <w:tr>
        <w:tc>
          <w:tcPr>
            <w:tcW w:type="dxa" w:w="4320"/>
          </w:tcPr>
          <w:p>
            <w:r>
              <w:t>Prova social</w:t>
            </w:r>
          </w:p>
        </w:tc>
        <w:tc>
          <w:tcPr>
            <w:tcW w:type="dxa" w:w="4320"/>
          </w:tcPr>
          <w:p>
            <w:r>
              <w:t>6 horas</w:t>
            </w:r>
          </w:p>
        </w:tc>
      </w:tr>
      <w:tr>
        <w:tc>
          <w:tcPr>
            <w:tcW w:type="dxa" w:w="4320"/>
          </w:tcPr>
          <w:p>
            <w:r>
              <w:t>GA4</w:t>
            </w:r>
          </w:p>
        </w:tc>
        <w:tc>
          <w:tcPr>
            <w:tcW w:type="dxa" w:w="4320"/>
          </w:tcPr>
          <w:p>
            <w:r>
              <w:t>4 horas</w:t>
            </w:r>
          </w:p>
        </w:tc>
      </w:tr>
      <w:tr>
        <w:tc>
          <w:tcPr>
            <w:tcW w:type="dxa" w:w="4320"/>
          </w:tcPr>
          <w:p>
            <w:r>
              <w:t>Deploy + testes</w:t>
            </w:r>
          </w:p>
        </w:tc>
        <w:tc>
          <w:tcPr>
            <w:tcW w:type="dxa" w:w="4320"/>
          </w:tcPr>
          <w:p>
            <w:r>
              <w:t>4 horas</w:t>
            </w:r>
          </w:p>
        </w:tc>
      </w:tr>
      <w:tr>
        <w:tc>
          <w:tcPr>
            <w:tcW w:type="dxa" w:w="4320"/>
          </w:tcPr>
          <w:p>
            <w:r>
              <w:t>Ajustes</w:t>
            </w:r>
          </w:p>
        </w:tc>
        <w:tc>
          <w:tcPr>
            <w:tcW w:type="dxa" w:w="4320"/>
          </w:tcPr>
          <w:p>
            <w:r>
              <w:t>4 horas</w:t>
            </w:r>
          </w:p>
        </w:tc>
      </w:tr>
      <w:tr>
        <w:tc>
          <w:tcPr>
            <w:tcW w:type="dxa" w:w="4320"/>
          </w:tcPr>
          <w:p>
            <w:r>
              <w:t>Total da fase</w:t>
            </w:r>
          </w:p>
        </w:tc>
        <w:tc>
          <w:tcPr>
            <w:tcW w:type="dxa" w:w="4320"/>
          </w:tcPr>
          <w:p>
            <w:r>
              <w:t>40 horas</w:t>
            </w:r>
          </w:p>
        </w:tc>
      </w:tr>
    </w:tbl>
    <w:p/>
    <w:p>
      <w:r>
        <w:br w:type="page"/>
      </w:r>
    </w:p>
    <w:p>
      <w:pPr>
        <w:pStyle w:val="Heading1"/>
      </w:pPr>
      <w:r>
        <w:t>Fase 3 — Sistema financeiro</w:t>
      </w:r>
    </w:p>
    <w:p>
      <w:pPr>
        <w:pStyle w:val="Heading2"/>
      </w:pPr>
      <w:r>
        <w:t>1. Resumo do Projeto</w:t>
      </w:r>
    </w:p>
    <w:p>
      <w:r>
        <w:rPr>
          <w:b w:val="0"/>
        </w:rPr>
        <w:t>Nome do projeto: LH Portas — Sistema financeiro</w:t>
      </w:r>
    </w:p>
    <w:p>
      <w:r>
        <w:rPr>
          <w:b w:val="0"/>
        </w:rPr>
        <w:t>Objetivo de negocio: Controle de entradas, saidas e categorias — substituir planilhas.</w:t>
      </w:r>
    </w:p>
    <w:p>
      <w:r>
        <w:rPr>
          <w:b w:val="0"/>
        </w:rPr>
        <w:t>Tipo de sistema: Aplicacao web com login e dashboard.</w:t>
      </w:r>
    </w:p>
    <w:p>
      <w:pPr>
        <w:pStyle w:val="Heading2"/>
      </w:pPr>
      <w:r>
        <w:t>2. Escopo Funcional</w:t>
      </w:r>
    </w:p>
    <w:p>
      <w:r>
        <w:rPr>
          <w:b/>
        </w:rPr>
        <w:t>A — Lancamentos</w:t>
      </w:r>
    </w:p>
    <w:p>
      <w:r>
        <w:rPr>
          <w:b w:val="0"/>
        </w:rPr>
        <w:t>CRUD entrada/saida; categorias; filtros.</w:t>
      </w:r>
    </w:p>
    <w:p>
      <w:r>
        <w:rPr>
          <w:b/>
        </w:rPr>
        <w:t>B — Dashboard</w:t>
      </w:r>
    </w:p>
    <w:p>
      <w:r>
        <w:rPr>
          <w:b w:val="0"/>
        </w:rPr>
        <w:t>Saldo, graficos, caixa do dia, export CSV/PDF.</w:t>
      </w:r>
    </w:p>
    <w:p>
      <w:r>
        <w:rPr>
          <w:b/>
        </w:rPr>
        <w:t>C — Plataforma</w:t>
      </w:r>
    </w:p>
    <w:p>
      <w:r>
        <w:rPr>
          <w:b w:val="0"/>
        </w:rPr>
        <w:t>Auth 2 usuarios; painel mobile.</w:t>
      </w:r>
    </w:p>
    <w:p>
      <w:pPr>
        <w:pStyle w:val="Heading2"/>
      </w:pPr>
      <w:r>
        <w:t>3. Stack Tecnica Sugerida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4320"/>
          </w:tcPr>
          <w:p>
            <w:r>
              <w:t>Supabase</w:t>
            </w:r>
          </w:p>
        </w:tc>
        <w:tc>
          <w:tcPr>
            <w:tcW w:type="dxa" w:w="4320"/>
          </w:tcPr>
          <w:p>
            <w:r>
              <w:t>Banco + auth; base do ecossistema.</w:t>
            </w:r>
          </w:p>
        </w:tc>
      </w:tr>
      <w:tr>
        <w:tc>
          <w:tcPr>
            <w:tcW w:type="dxa" w:w="4320"/>
          </w:tcPr>
          <w:p>
            <w:r>
              <w:t>Next.js / React</w:t>
            </w:r>
          </w:p>
        </w:tc>
        <w:tc>
          <w:tcPr>
            <w:tcW w:type="dxa" w:w="4320"/>
          </w:tcPr>
          <w:p>
            <w:r>
              <w:t>Painel administrativo.</w:t>
            </w:r>
          </w:p>
        </w:tc>
      </w:tr>
      <w:tr>
        <w:tc>
          <w:tcPr>
            <w:tcW w:type="dxa" w:w="4320"/>
          </w:tcPr>
          <w:p>
            <w:r>
              <w:t>Chart.js</w:t>
            </w:r>
          </w:p>
        </w:tc>
        <w:tc>
          <w:tcPr>
            <w:tcW w:type="dxa" w:w="4320"/>
          </w:tcPr>
          <w:p>
            <w:r>
              <w:t>Graficos financeiros.</w:t>
            </w:r>
          </w:p>
        </w:tc>
      </w:tr>
    </w:tbl>
    <w:p/>
    <w:p>
      <w:pPr>
        <w:pStyle w:val="Heading2"/>
      </w:pPr>
      <w:r>
        <w:t>4. Estimativa de Tempo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Tempo</w:t>
            </w:r>
          </w:p>
        </w:tc>
      </w:tr>
      <w:tr>
        <w:tc>
          <w:tcPr>
            <w:tcW w:type="dxa" w:w="4320"/>
          </w:tcPr>
          <w:p>
            <w:r>
              <w:t>Modelagem</w:t>
            </w:r>
          </w:p>
        </w:tc>
        <w:tc>
          <w:tcPr>
            <w:tcW w:type="dxa" w:w="4320"/>
          </w:tcPr>
          <w:p>
            <w:r>
              <w:t>8 horas</w:t>
            </w:r>
          </w:p>
        </w:tc>
      </w:tr>
      <w:tr>
        <w:tc>
          <w:tcPr>
            <w:tcW w:type="dxa" w:w="4320"/>
          </w:tcPr>
          <w:p>
            <w:r>
              <w:t>CRUD</w:t>
            </w:r>
          </w:p>
        </w:tc>
        <w:tc>
          <w:tcPr>
            <w:tcW w:type="dxa" w:w="4320"/>
          </w:tcPr>
          <w:p>
            <w:r>
              <w:t>20 horas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16 horas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10 horas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8 horas</w:t>
            </w:r>
          </w:p>
        </w:tc>
      </w:tr>
      <w:tr>
        <w:tc>
          <w:tcPr>
            <w:tcW w:type="dxa" w:w="4320"/>
          </w:tcPr>
          <w:p>
            <w:r>
              <w:t>Caixa dia</w:t>
            </w:r>
          </w:p>
        </w:tc>
        <w:tc>
          <w:tcPr>
            <w:tcW w:type="dxa" w:w="4320"/>
          </w:tcPr>
          <w:p>
            <w:r>
              <w:t>8 horas</w:t>
            </w:r>
          </w:p>
        </w:tc>
      </w:tr>
      <w:tr>
        <w:tc>
          <w:tcPr>
            <w:tcW w:type="dxa" w:w="4320"/>
          </w:tcPr>
          <w:p>
            <w:r>
              <w:t>Testes</w:t>
            </w:r>
          </w:p>
        </w:tc>
        <w:tc>
          <w:tcPr>
            <w:tcW w:type="dxa" w:w="4320"/>
          </w:tcPr>
          <w:p>
            <w:r>
              <w:t>10 horas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5 horas</w:t>
            </w:r>
          </w:p>
        </w:tc>
      </w:tr>
      <w:tr>
        <w:tc>
          <w:tcPr>
            <w:tcW w:type="dxa" w:w="4320"/>
          </w:tcPr>
          <w:p>
            <w:r>
              <w:t>Total da fase</w:t>
            </w:r>
          </w:p>
        </w:tc>
        <w:tc>
          <w:tcPr>
            <w:tcW w:type="dxa" w:w="4320"/>
          </w:tcPr>
          <w:p>
            <w:r>
              <w:t>85 horas</w:t>
            </w:r>
          </w:p>
        </w:tc>
      </w:tr>
    </w:tbl>
    <w:p/>
    <w:p>
      <w:r>
        <w:br w:type="page"/>
      </w:r>
    </w:p>
    <w:p>
      <w:pPr>
        <w:pStyle w:val="Heading1"/>
      </w:pPr>
      <w:r>
        <w:t>Fase 4 — CRM pos-venda</w:t>
      </w:r>
    </w:p>
    <w:p>
      <w:pPr>
        <w:pStyle w:val="Heading2"/>
      </w:pPr>
      <w:r>
        <w:t>1. Resumo do Projeto</w:t>
      </w:r>
    </w:p>
    <w:p>
      <w:r>
        <w:rPr>
          <w:b w:val="0"/>
        </w:rPr>
        <w:t>Nome do projeto: LH Portas — CRM / Prontuario pos-venda</w:t>
      </w:r>
    </w:p>
    <w:p>
      <w:r>
        <w:rPr>
          <w:b w:val="0"/>
        </w:rPr>
        <w:t>Objetivo de negocio: Historico de cliente e follow-up pos-venda — nao perder ninguem apos a venda.</w:t>
      </w:r>
    </w:p>
    <w:p>
      <w:r>
        <w:rPr>
          <w:b w:val="0"/>
        </w:rPr>
        <w:t>Tipo de sistema: Aplicacao web com prontuario, tarefas e alertas.</w:t>
      </w:r>
    </w:p>
    <w:p>
      <w:pPr>
        <w:pStyle w:val="Heading2"/>
      </w:pPr>
      <w:r>
        <w:t>2. Escopo Funcional</w:t>
      </w:r>
    </w:p>
    <w:p>
      <w:r>
        <w:rPr>
          <w:b/>
        </w:rPr>
        <w:t>A — Prontuario</w:t>
      </w:r>
    </w:p>
    <w:p>
      <w:r>
        <w:rPr>
          <w:b w:val="0"/>
        </w:rPr>
        <w:t>Cadastro, origem lead, timeline, busca.</w:t>
      </w:r>
    </w:p>
    <w:p>
      <w:r>
        <w:rPr>
          <w:b/>
        </w:rPr>
        <w:t>B — Pos-venda</w:t>
      </w:r>
    </w:p>
    <w:p>
      <w:r>
        <w:rPr>
          <w:b w:val="0"/>
        </w:rPr>
        <w:t>Tarefas, etapas, alertas sem contato.</w:t>
      </w:r>
    </w:p>
    <w:p>
      <w:r>
        <w:rPr>
          <w:b/>
        </w:rPr>
        <w:t>C — Plataforma</w:t>
      </w:r>
    </w:p>
    <w:p>
      <w:r>
        <w:rPr>
          <w:b w:val="0"/>
        </w:rPr>
        <w:t>3 usuarios; importacao CSV 200 registros.</w:t>
      </w:r>
    </w:p>
    <w:p>
      <w:pPr>
        <w:pStyle w:val="Heading2"/>
      </w:pPr>
      <w:r>
        <w:t>3. Stack Tecnica Sugerida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4320"/>
          </w:tcPr>
          <w:p>
            <w:r>
              <w:t>Supabase + RLS</w:t>
            </w:r>
          </w:p>
        </w:tc>
        <w:tc>
          <w:tcPr>
            <w:tcW w:type="dxa" w:w="4320"/>
          </w:tcPr>
          <w:p>
            <w:r>
              <w:t>Dados seguros por usuario.</w:t>
            </w:r>
          </w:p>
        </w:tc>
      </w:tr>
      <w:tr>
        <w:tc>
          <w:tcPr>
            <w:tcW w:type="dxa" w:w="4320"/>
          </w:tcPr>
          <w:p>
            <w:r>
              <w:t>Next.js / React</w:t>
            </w:r>
          </w:p>
        </w:tc>
        <w:tc>
          <w:tcPr>
            <w:tcW w:type="dxa" w:w="4320"/>
          </w:tcPr>
          <w:p>
            <w:r>
              <w:t>Timeline e prontuario.</w:t>
            </w:r>
          </w:p>
        </w:tc>
      </w:tr>
    </w:tbl>
    <w:p/>
    <w:p>
      <w:pPr>
        <w:pStyle w:val="Heading2"/>
      </w:pPr>
      <w:r>
        <w:t>4. Estimativa de Tempo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Tempo</w:t>
            </w:r>
          </w:p>
        </w:tc>
      </w:tr>
      <w:tr>
        <w:tc>
          <w:tcPr>
            <w:tcW w:type="dxa" w:w="4320"/>
          </w:tcPr>
          <w:p>
            <w:r>
              <w:t>Modelagem</w:t>
            </w:r>
          </w:p>
        </w:tc>
        <w:tc>
          <w:tcPr>
            <w:tcW w:type="dxa" w:w="4320"/>
          </w:tcPr>
          <w:p>
            <w:r>
              <w:t>12 horas</w:t>
            </w:r>
          </w:p>
        </w:tc>
      </w:tr>
      <w:tr>
        <w:tc>
          <w:tcPr>
            <w:tcW w:type="dxa" w:w="4320"/>
          </w:tcPr>
          <w:p>
            <w:r>
              <w:t>CRUD + timeline</w:t>
            </w:r>
          </w:p>
        </w:tc>
        <w:tc>
          <w:tcPr>
            <w:tcW w:type="dxa" w:w="4320"/>
          </w:tcPr>
          <w:p>
            <w:r>
              <w:t>28 horas</w:t>
            </w:r>
          </w:p>
        </w:tc>
      </w:tr>
      <w:tr>
        <w:tc>
          <w:tcPr>
            <w:tcW w:type="dxa" w:w="4320"/>
          </w:tcPr>
          <w:p>
            <w:r>
              <w:t>Tarefas</w:t>
            </w:r>
          </w:p>
        </w:tc>
        <w:tc>
          <w:tcPr>
            <w:tcW w:type="dxa" w:w="4320"/>
          </w:tcPr>
          <w:p>
            <w:r>
              <w:t>20 horas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12 horas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12 horas</w:t>
            </w:r>
          </w:p>
        </w:tc>
      </w:tr>
      <w:tr>
        <w:tc>
          <w:tcPr>
            <w:tcW w:type="dxa" w:w="4320"/>
          </w:tcPr>
          <w:p>
            <w:r>
              <w:t>Import CSV</w:t>
            </w:r>
          </w:p>
        </w:tc>
        <w:tc>
          <w:tcPr>
            <w:tcW w:type="dxa" w:w="4320"/>
          </w:tcPr>
          <w:p>
            <w:r>
              <w:t>10 horas</w:t>
            </w:r>
          </w:p>
        </w:tc>
      </w:tr>
      <w:tr>
        <w:tc>
          <w:tcPr>
            <w:tcW w:type="dxa" w:w="4320"/>
          </w:tcPr>
          <w:p>
            <w:r>
              <w:t>Testes</w:t>
            </w:r>
          </w:p>
        </w:tc>
        <w:tc>
          <w:tcPr>
            <w:tcW w:type="dxa" w:w="4320"/>
          </w:tcPr>
          <w:p>
            <w:r>
              <w:t>14 horas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12 horas</w:t>
            </w:r>
          </w:p>
        </w:tc>
      </w:tr>
      <w:tr>
        <w:tc>
          <w:tcPr>
            <w:tcW w:type="dxa" w:w="4320"/>
          </w:tcPr>
          <w:p>
            <w:r>
              <w:t>Total da fase</w:t>
            </w:r>
          </w:p>
        </w:tc>
        <w:tc>
          <w:tcPr>
            <w:tcW w:type="dxa" w:w="4320"/>
          </w:tcPr>
          <w:p>
            <w:r>
              <w:t>120 horas</w:t>
            </w:r>
          </w:p>
        </w:tc>
      </w:tr>
    </w:tbl>
    <w:p/>
    <w:p>
      <w:r>
        <w:br w:type="page"/>
      </w:r>
    </w:p>
    <w:p>
      <w:pPr>
        <w:pStyle w:val="Heading1"/>
      </w:pPr>
      <w:r>
        <w:t>Fase 5 — Emissao de NF</w:t>
      </w:r>
    </w:p>
    <w:p>
      <w:pPr>
        <w:pStyle w:val="Heading2"/>
      </w:pPr>
      <w:r>
        <w:t>1. Resumo do Projeto</w:t>
      </w:r>
    </w:p>
    <w:p>
      <w:r>
        <w:rPr>
          <w:b w:val="0"/>
        </w:rPr>
        <w:t>Nome do projeto: LH Portas — Emissao NF-e e NFS-e</w:t>
      </w:r>
    </w:p>
    <w:p>
      <w:r>
        <w:rPr>
          <w:b w:val="0"/>
        </w:rPr>
        <w:t>Objetivo de negocio: Emissao fiscal integrada ao financeiro; NFS-e servicos + NF-e produtos.</w:t>
      </w:r>
    </w:p>
    <w:p>
      <w:r>
        <w:rPr>
          <w:b w:val="0"/>
        </w:rPr>
        <w:t>Tipo de sistema: Backend fiscal + painel de emissao.</w:t>
      </w:r>
    </w:p>
    <w:p>
      <w:pPr>
        <w:pStyle w:val="Heading2"/>
      </w:pPr>
      <w:r>
        <w:t>2. Escopo Funcional</w:t>
      </w:r>
    </w:p>
    <w:p>
      <w:r>
        <w:rPr>
          <w:b/>
        </w:rPr>
        <w:t>A — Fiscal</w:t>
      </w:r>
    </w:p>
    <w:p>
      <w:r>
        <w:rPr>
          <w:b w:val="0"/>
        </w:rPr>
        <w:t>Cadastro emitente, certificado, produtos/servicos.</w:t>
      </w:r>
    </w:p>
    <w:p>
      <w:r>
        <w:rPr>
          <w:b/>
        </w:rPr>
        <w:t>B — Emissao</w:t>
      </w:r>
    </w:p>
    <w:p>
      <w:r>
        <w:rPr>
          <w:b w:val="0"/>
        </w:rPr>
        <w:t>NFS-e + NF-e; historico; XML/PDF.</w:t>
      </w:r>
    </w:p>
    <w:p>
      <w:r>
        <w:rPr>
          <w:b/>
        </w:rPr>
        <w:t>C — Integracao</w:t>
      </w:r>
    </w:p>
    <w:p>
      <w:r>
        <w:rPr>
          <w:b w:val="0"/>
        </w:rPr>
        <w:t>Financeiro automatico; alertas certificado.</w:t>
      </w:r>
    </w:p>
    <w:p>
      <w:pPr>
        <w:pStyle w:val="Heading2"/>
      </w:pPr>
      <w:r>
        <w:t>3. Stack Tecnica Sugerida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4320"/>
          </w:tcPr>
          <w:p>
            <w:r>
              <w:t>API Nuvem Fiscal / Focus NFe</w:t>
            </w:r>
          </w:p>
        </w:tc>
        <w:tc>
          <w:tcPr>
            <w:tcW w:type="dxa" w:w="4320"/>
          </w:tcPr>
          <w:p>
            <w:r>
              <w:t>Emissao homologada.</w:t>
            </w:r>
          </w:p>
        </w:tc>
      </w:tr>
      <w:tr>
        <w:tc>
          <w:tcPr>
            <w:tcW w:type="dxa" w:w="4320"/>
          </w:tcPr>
          <w:p>
            <w:r>
              <w:t>Node.js ou Python</w:t>
            </w:r>
          </w:p>
        </w:tc>
        <w:tc>
          <w:tcPr>
            <w:tcW w:type="dxa" w:w="4320"/>
          </w:tcPr>
          <w:p>
            <w:r>
              <w:t>Backend fiscal.</w:t>
            </w:r>
          </w:p>
        </w:tc>
      </w:tr>
      <w:tr>
        <w:tc>
          <w:tcPr>
            <w:tcW w:type="dxa" w:w="4320"/>
          </w:tcPr>
          <w:p>
            <w:r>
              <w:t>Supabase + painel React</w:t>
            </w:r>
          </w:p>
        </w:tc>
        <w:tc>
          <w:tcPr>
            <w:tcW w:type="dxa" w:w="4320"/>
          </w:tcPr>
          <w:p>
            <w:r>
              <w:t>Historico e interface.</w:t>
            </w:r>
          </w:p>
        </w:tc>
      </w:tr>
    </w:tbl>
    <w:p/>
    <w:p>
      <w:pPr>
        <w:pStyle w:val="Heading2"/>
      </w:pPr>
      <w:r>
        <w:t>4. Estimativa de Tempo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Tempo</w:t>
            </w:r>
          </w:p>
        </w:tc>
      </w:tr>
      <w:tr>
        <w:tc>
          <w:tcPr>
            <w:tcW w:type="dxa" w:w="4320"/>
          </w:tcPr>
          <w:p>
            <w:r>
              <w:t>Levantamento fiscal</w:t>
            </w:r>
          </w:p>
        </w:tc>
        <w:tc>
          <w:tcPr>
            <w:tcW w:type="dxa" w:w="4320"/>
          </w:tcPr>
          <w:p>
            <w:r>
              <w:t>12 horas</w:t>
            </w:r>
          </w:p>
        </w:tc>
      </w:tr>
      <w:tr>
        <w:tc>
          <w:tcPr>
            <w:tcW w:type="dxa" w:w="4320"/>
          </w:tcPr>
          <w:p>
            <w:r>
              <w:t>NFS-e</w:t>
            </w:r>
          </w:p>
        </w:tc>
        <w:tc>
          <w:tcPr>
            <w:tcW w:type="dxa" w:w="4320"/>
          </w:tcPr>
          <w:p>
            <w:r>
              <w:t>40 horas</w:t>
            </w:r>
          </w:p>
        </w:tc>
      </w:tr>
      <w:tr>
        <w:tc>
          <w:tcPr>
            <w:tcW w:type="dxa" w:w="4320"/>
          </w:tcPr>
          <w:p>
            <w:r>
              <w:t>NF-e</w:t>
            </w:r>
          </w:p>
        </w:tc>
        <w:tc>
          <w:tcPr>
            <w:tcW w:type="dxa" w:w="4320"/>
          </w:tcPr>
          <w:p>
            <w:r>
              <w:t>35 horas</w:t>
            </w:r>
          </w:p>
        </w:tc>
      </w:tr>
      <w:tr>
        <w:tc>
          <w:tcPr>
            <w:tcW w:type="dxa" w:w="4320"/>
          </w:tcPr>
          <w:p>
            <w:r>
              <w:t>Painel</w:t>
            </w:r>
          </w:p>
        </w:tc>
        <w:tc>
          <w:tcPr>
            <w:tcW w:type="dxa" w:w="4320"/>
          </w:tcPr>
          <w:p>
            <w:r>
              <w:t>30 horas</w:t>
            </w:r>
          </w:p>
        </w:tc>
      </w:tr>
      <w:tr>
        <w:tc>
          <w:tcPr>
            <w:tcW w:type="dxa" w:w="4320"/>
          </w:tcPr>
          <w:p>
            <w:r>
              <w:t>Cadastro</w:t>
            </w:r>
          </w:p>
        </w:tc>
        <w:tc>
          <w:tcPr>
            <w:tcW w:type="dxa" w:w="4320"/>
          </w:tcPr>
          <w:p>
            <w:r>
              <w:t>15 horas</w:t>
            </w:r>
          </w:p>
        </w:tc>
      </w:tr>
      <w:tr>
        <w:tc>
          <w:tcPr>
            <w:tcW w:type="dxa" w:w="4320"/>
          </w:tcPr>
          <w:p>
            <w:r>
              <w:t>Integr. financeiro</w:t>
            </w:r>
          </w:p>
        </w:tc>
        <w:tc>
          <w:tcPr>
            <w:tcW w:type="dxa" w:w="4320"/>
          </w:tcPr>
          <w:p>
            <w:r>
              <w:t>20 horas</w:t>
            </w:r>
          </w:p>
        </w:tc>
      </w:tr>
      <w:tr>
        <w:tc>
          <w:tcPr>
            <w:tcW w:type="dxa" w:w="4320"/>
          </w:tcPr>
          <w:p>
            <w:r>
              <w:t>Homologacao</w:t>
            </w:r>
          </w:p>
        </w:tc>
        <w:tc>
          <w:tcPr>
            <w:tcW w:type="dxa" w:w="4320"/>
          </w:tcPr>
          <w:p>
            <w:r>
              <w:t>20 horas</w:t>
            </w:r>
          </w:p>
        </w:tc>
      </w:tr>
      <w:tr>
        <w:tc>
          <w:tcPr>
            <w:tcW w:type="dxa" w:w="4320"/>
          </w:tcPr>
          <w:p>
            <w:r>
              <w:t>Ajustes</w:t>
            </w:r>
          </w:p>
        </w:tc>
        <w:tc>
          <w:tcPr>
            <w:tcW w:type="dxa" w:w="4320"/>
          </w:tcPr>
          <w:p>
            <w:r>
              <w:t>8 horas</w:t>
            </w:r>
          </w:p>
        </w:tc>
      </w:tr>
      <w:tr>
        <w:tc>
          <w:tcPr>
            <w:tcW w:type="dxa" w:w="4320"/>
          </w:tcPr>
          <w:p>
            <w:r>
              <w:t>Total da fase</w:t>
            </w:r>
          </w:p>
        </w:tc>
        <w:tc>
          <w:tcPr>
            <w:tcW w:type="dxa" w:w="4320"/>
          </w:tcPr>
          <w:p>
            <w:r>
              <w:t>180 horas</w:t>
            </w:r>
          </w:p>
        </w:tc>
      </w:tr>
    </w:tbl>
    <w:p/>
    <w:p>
      <w:r>
        <w:br w:type="page"/>
      </w:r>
    </w:p>
    <w:p>
      <w:pPr>
        <w:pStyle w:val="Heading1"/>
      </w:pPr>
      <w:r>
        <w:t>Precificacao e Valores — Consolidado</w:t>
      </w:r>
    </w:p>
    <w:p>
      <w:r>
        <w:rPr>
          <w:b w:val="0"/>
        </w:rPr>
        <w:t>Todos os calculos de valor estao concentrados nesta secao final.</w:t>
      </w:r>
    </w:p>
    <w:p/>
    <w:p>
      <w:pPr>
        <w:pStyle w:val="Heading2"/>
      </w:pPr>
      <w:r>
        <w:t>Estimativa de tempo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Horas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Mini site profissional para presenca digital</w:t>
            </w:r>
          </w:p>
        </w:tc>
        <w:tc>
          <w:tcPr>
            <w:tcW w:type="dxa" w:w="2880"/>
          </w:tcPr>
          <w:p>
            <w:r>
              <w:t>20h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Landing page de campanha</w:t>
            </w:r>
          </w:p>
        </w:tc>
        <w:tc>
          <w:tcPr>
            <w:tcW w:type="dxa" w:w="2880"/>
          </w:tcPr>
          <w:p>
            <w:r>
              <w:t>40h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Sistema financeiro</w:t>
            </w:r>
          </w:p>
        </w:tc>
        <w:tc>
          <w:tcPr>
            <w:tcW w:type="dxa" w:w="2880"/>
          </w:tcPr>
          <w:p>
            <w:r>
              <w:t>85h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CRM pos-venda</w:t>
            </w:r>
          </w:p>
        </w:tc>
        <w:tc>
          <w:tcPr>
            <w:tcW w:type="dxa" w:w="2880"/>
          </w:tcPr>
          <w:p>
            <w:r>
              <w:t>120h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Emissao de NF</w:t>
            </w:r>
          </w:p>
        </w:tc>
        <w:tc>
          <w:tcPr>
            <w:tcW w:type="dxa" w:w="2880"/>
          </w:tcPr>
          <w:p>
            <w:r>
              <w:t>180h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GERAL</w:t>
            </w:r>
          </w:p>
        </w:tc>
        <w:tc>
          <w:tcPr>
            <w:tcW w:type="dxa" w:w="2880"/>
          </w:tcPr>
          <w:p>
            <w:r>
              <w:t>445h</w:t>
            </w:r>
          </w:p>
        </w:tc>
      </w:tr>
    </w:tbl>
    <w:p/>
    <w:p>
      <w:pPr>
        <w:pStyle w:val="Heading2"/>
      </w:pPr>
      <w:r>
        <w:t>Precificacao (R$ 100,00/hora)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Mini site presenca digital</w:t>
            </w:r>
          </w:p>
        </w:tc>
        <w:tc>
          <w:tcPr>
            <w:tcW w:type="dxa" w:w="2160"/>
          </w:tcPr>
          <w:p>
            <w:r>
              <w:t>20h</w:t>
            </w:r>
          </w:p>
        </w:tc>
        <w:tc>
          <w:tcPr>
            <w:tcW w:type="dxa" w:w="2160"/>
          </w:tcPr>
          <w:p>
            <w:r>
              <w:t>R$ 2.000,00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Landing page</w:t>
            </w:r>
          </w:p>
        </w:tc>
        <w:tc>
          <w:tcPr>
            <w:tcW w:type="dxa" w:w="2160"/>
          </w:tcPr>
          <w:p>
            <w:r>
              <w:t>40h</w:t>
            </w:r>
          </w:p>
        </w:tc>
        <w:tc>
          <w:tcPr>
            <w:tcW w:type="dxa" w:w="2160"/>
          </w:tcPr>
          <w:p>
            <w:r>
              <w:t>R$ 4.000,00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Financeiro</w:t>
            </w:r>
          </w:p>
        </w:tc>
        <w:tc>
          <w:tcPr>
            <w:tcW w:type="dxa" w:w="2160"/>
          </w:tcPr>
          <w:p>
            <w:r>
              <w:t>85h</w:t>
            </w:r>
          </w:p>
        </w:tc>
        <w:tc>
          <w:tcPr>
            <w:tcW w:type="dxa" w:w="2160"/>
          </w:tcPr>
          <w:p>
            <w:r>
              <w:t>R$ 8.500,00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CRM pos-venda</w:t>
            </w:r>
          </w:p>
        </w:tc>
        <w:tc>
          <w:tcPr>
            <w:tcW w:type="dxa" w:w="2160"/>
          </w:tcPr>
          <w:p>
            <w:r>
              <w:t>120h</w:t>
            </w:r>
          </w:p>
        </w:tc>
        <w:tc>
          <w:tcPr>
            <w:tcW w:type="dxa" w:w="2160"/>
          </w:tcPr>
          <w:p>
            <w:r>
              <w:t>R$ 12.000,00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Emissao NF</w:t>
            </w:r>
          </w:p>
        </w:tc>
        <w:tc>
          <w:tcPr>
            <w:tcW w:type="dxa" w:w="2160"/>
          </w:tcPr>
          <w:p>
            <w:r>
              <w:t>180h</w:t>
            </w:r>
          </w:p>
        </w:tc>
        <w:tc>
          <w:tcPr>
            <w:tcW w:type="dxa" w:w="2160"/>
          </w:tcPr>
          <w:p>
            <w:r>
              <w:t>R$ 18.000,00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 ECOSISTEMA</w:t>
            </w:r>
          </w:p>
        </w:tc>
        <w:tc>
          <w:tcPr>
            <w:tcW w:type="dxa" w:w="2160"/>
          </w:tcPr>
          <w:p>
            <w:r>
              <w:t>445h</w:t>
            </w:r>
          </w:p>
        </w:tc>
        <w:tc>
          <w:tcPr>
            <w:tcW w:type="dxa" w:w="2160"/>
          </w:tcPr>
          <w:p>
            <w:r>
              <w:t>R$ 44.500,00</w:t>
            </w:r>
          </w:p>
        </w:tc>
      </w:tr>
    </w:tbl>
    <w:p/>
    <w:p>
      <w:pPr>
        <w:pStyle w:val="Heading2"/>
      </w:pPr>
      <w:r>
        <w:t>Manutencao mensal sugerida (opcional)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Mensalidade</w:t>
            </w:r>
          </w:p>
        </w:tc>
      </w:tr>
      <w:tr>
        <w:tc>
          <w:tcPr>
            <w:tcW w:type="dxa" w:w="4320"/>
          </w:tcPr>
          <w:p>
            <w:r>
              <w:t>1 — Mini site</w:t>
            </w:r>
          </w:p>
        </w:tc>
        <w:tc>
          <w:tcPr>
            <w:tcW w:type="dxa" w:w="4320"/>
          </w:tcPr>
          <w:p>
            <w:r>
              <w:t>R$ 150,00/mes</w:t>
            </w:r>
          </w:p>
        </w:tc>
      </w:tr>
      <w:tr>
        <w:tc>
          <w:tcPr>
            <w:tcW w:type="dxa" w:w="4320"/>
          </w:tcPr>
          <w:p>
            <w:r>
              <w:t>2 — Landing</w:t>
            </w:r>
          </w:p>
        </w:tc>
        <w:tc>
          <w:tcPr>
            <w:tcW w:type="dxa" w:w="4320"/>
          </w:tcPr>
          <w:p>
            <w:r>
              <w:t>R$ 200,00/mes</w:t>
            </w:r>
          </w:p>
        </w:tc>
      </w:tr>
      <w:tr>
        <w:tc>
          <w:tcPr>
            <w:tcW w:type="dxa" w:w="4320"/>
          </w:tcPr>
          <w:p>
            <w:r>
              <w:t>3 — Financeiro</w:t>
            </w:r>
          </w:p>
        </w:tc>
        <w:tc>
          <w:tcPr>
            <w:tcW w:type="dxa" w:w="4320"/>
          </w:tcPr>
          <w:p>
            <w:r>
              <w:t>R$ 350,00/mes</w:t>
            </w:r>
          </w:p>
        </w:tc>
      </w:tr>
      <w:tr>
        <w:tc>
          <w:tcPr>
            <w:tcW w:type="dxa" w:w="4320"/>
          </w:tcPr>
          <w:p>
            <w:r>
              <w:t>4 — CRM</w:t>
            </w:r>
          </w:p>
        </w:tc>
        <w:tc>
          <w:tcPr>
            <w:tcW w:type="dxa" w:w="4320"/>
          </w:tcPr>
          <w:p>
            <w:r>
              <w:t>R$ 450,00/mes</w:t>
            </w:r>
          </w:p>
        </w:tc>
      </w:tr>
      <w:tr>
        <w:tc>
          <w:tcPr>
            <w:tcW w:type="dxa" w:w="4320"/>
          </w:tcPr>
          <w:p>
            <w:r>
              <w:t>5 — NF</w:t>
            </w:r>
          </w:p>
        </w:tc>
        <w:tc>
          <w:tcPr>
            <w:tcW w:type="dxa" w:w="4320"/>
          </w:tcPr>
          <w:p>
            <w:r>
              <w:t>R$ 500,00/mes</w:t>
            </w:r>
          </w:p>
        </w:tc>
      </w:tr>
    </w:tbl>
    <w:p/>
    <w:p>
      <w:r>
        <w:rPr>
          <w:b w:val="0"/>
        </w:rPr>
        <w:t>Nota: Valores por fase podem ser contratados separadamente. Pacote mensal do ecossistema completo pode ser negociado em proposta especifica.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